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systemctl start docker</w:t>
        <w:br/>
        <w:t>docker ps -a</w:t>
        <w:br/>
        <w:t>docker start postgres17</w:t>
        <w:br/>
        <w:t>/home/surendarn# docker exec -it postgres17 bash</w:t>
      </w:r>
    </w:p>
    <w:p>
      <w:pPr>
        <w:pStyle w:val="Heading1"/>
        <w:rPr/>
      </w:pPr>
      <w:r>
        <w:rPr/>
        <w:t>root@6e099d2c6bfa:/# psql -U postgres</w:t>
        <w:br/>
        <w:br/>
        <w:br/>
        <w:t>PostgreSQL (psql) Basic Command Cheat Sheet</w:t>
      </w:r>
    </w:p>
    <w:p>
      <w:pPr>
        <w:pStyle w:val="Normal"/>
        <w:rPr/>
      </w:pPr>
      <w:r>
        <w:rPr/>
        <w:t>This document provides the most commonly used PostgreSQL commands when using the `psql` terminal.</w:t>
      </w:r>
    </w:p>
    <w:p>
      <w:pPr>
        <w:pStyle w:val="Heading2"/>
        <w:rPr/>
      </w:pPr>
      <w:r>
        <w:rPr/>
        <w:t>1. Login to PostgreSQL</w:t>
      </w:r>
    </w:p>
    <w:p>
      <w:pPr>
        <w:pStyle w:val="Normal"/>
        <w:rPr/>
      </w:pPr>
      <w:r>
        <w:rPr/>
        <w:t>Open PostgreSQL shell:</w:t>
      </w:r>
    </w:p>
    <w:p>
      <w:pPr>
        <w:pStyle w:val="ListBullet"/>
        <w:numPr>
          <w:ilvl w:val="0"/>
          <w:numId w:val="1"/>
        </w:numPr>
        <w:rPr/>
      </w:pPr>
      <w:r>
        <w:rPr/>
        <w:t>psql -U postgres</w:t>
      </w:r>
    </w:p>
    <w:p>
      <w:pPr>
        <w:pStyle w:val="Heading2"/>
        <w:rPr/>
      </w:pPr>
      <w:r>
        <w:rPr/>
        <w:t>2. Database Commands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\l or \list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all databases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\c database_name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Connect to a specific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DATABASE dbname;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a new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DROP DATABASE dbname;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Delete an existing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\conninfo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Show current connection information</w:t>
            </w:r>
          </w:p>
        </w:tc>
      </w:tr>
    </w:tbl>
    <w:p>
      <w:pPr>
        <w:pStyle w:val="Heading2"/>
        <w:rPr/>
      </w:pPr>
      <w:r>
        <w:rPr/>
        <w:t>3. Table Commands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\dt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tables in the current 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\dt *.*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tables in all schemas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\d table_name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Describe table structure (columns, constraints, etc.)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TABLE table_name (...);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a new table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DROP TABLE table_name;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Delete a table</w:t>
            </w:r>
          </w:p>
        </w:tc>
      </w:tr>
    </w:tbl>
    <w:p>
      <w:pPr>
        <w:pStyle w:val="Heading2"/>
        <w:rPr/>
      </w:pPr>
      <w:r>
        <w:rPr/>
        <w:t>4. Data Manipulation Commands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INSERT INTO table_name VALUES (...);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Insert new record(s)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SELECT * FROM table_name;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Query all records from a table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UPDATE table_name SET column=value WHERE condition;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Update existing records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DELETE FROM table_name WHERE condition;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Delete specific records</w:t>
            </w:r>
          </w:p>
        </w:tc>
      </w:tr>
    </w:tbl>
    <w:p>
      <w:pPr>
        <w:pStyle w:val="Heading2"/>
        <w:rPr/>
      </w:pPr>
      <w:r>
        <w:rPr/>
        <w:t>5. User and Role Commands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\du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all users and roles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USER username WITH PASSWORD 'password';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Create a new user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GRANT ALL PRIVILEGES ON DATABASE dbname TO username;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Grant privileges to a user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File copy TO DB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docker cp /home/surendarn/Downloads/nf_summary.csv postgres17:/tmp/nf_summary.csv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IF NOT EXISTS nf_summary (</w:t>
      </w:r>
    </w:p>
    <w:p>
      <w:pPr>
        <w:pStyle w:val="Normal"/>
        <w:rPr/>
      </w:pPr>
      <w:r>
        <w:rPr/>
        <w:t xml:space="preserve">    </w:t>
      </w:r>
      <w:r>
        <w:rPr/>
        <w:t>legalnameofbusiness            varchar(100),</w:t>
      </w:r>
    </w:p>
    <w:p>
      <w:pPr>
        <w:pStyle w:val="Normal"/>
        <w:rPr/>
      </w:pPr>
      <w:r>
        <w:rPr/>
        <w:t xml:space="preserve">    </w:t>
      </w:r>
      <w:r>
        <w:rPr/>
        <w:t>primarycardreferencenumber  varchar(100),</w:t>
      </w:r>
    </w:p>
    <w:p>
      <w:pPr>
        <w:pStyle w:val="Normal"/>
        <w:rPr/>
      </w:pPr>
      <w:r>
        <w:rPr/>
        <w:t xml:space="preserve">    </w:t>
      </w:r>
      <w:r>
        <w:rPr/>
        <w:t>linkedaccount  varchar(200),</w:t>
      </w:r>
    </w:p>
    <w:p>
      <w:pPr>
        <w:pStyle w:val="Normal"/>
        <w:rPr/>
      </w:pPr>
      <w:r>
        <w:rPr/>
        <w:t xml:space="preserve">    </w:t>
      </w:r>
      <w:r>
        <w:rPr/>
        <w:t>addressline1           varchar(200),</w:t>
      </w:r>
    </w:p>
    <w:p>
      <w:pPr>
        <w:pStyle w:val="Normal"/>
        <w:rPr/>
      </w:pPr>
      <w:r>
        <w:rPr/>
        <w:t xml:space="preserve">    </w:t>
      </w:r>
      <w:r>
        <w:rPr/>
        <w:t>addressline2 varchar(100),</w:t>
      </w:r>
    </w:p>
    <w:p>
      <w:pPr>
        <w:pStyle w:val="Normal"/>
        <w:rPr/>
      </w:pPr>
      <w:r>
        <w:rPr/>
        <w:t xml:space="preserve">    </w:t>
      </w:r>
      <w:r>
        <w:rPr/>
        <w:t>addressline3 varchar(100),</w:t>
      </w:r>
    </w:p>
    <w:p>
      <w:pPr>
        <w:pStyle w:val="Normal"/>
        <w:rPr/>
      </w:pPr>
      <w:r>
        <w:rPr/>
        <w:t xml:space="preserve">    </w:t>
      </w:r>
      <w:r>
        <w:rPr/>
        <w:t>addressline4 varchar(100),</w:t>
      </w:r>
    </w:p>
    <w:p>
      <w:pPr>
        <w:pStyle w:val="Normal"/>
        <w:rPr/>
      </w:pPr>
      <w:r>
        <w:rPr/>
        <w:t xml:space="preserve">    </w:t>
      </w:r>
      <w:r>
        <w:rPr/>
        <w:t>addressline5 varchar(100),</w:t>
      </w:r>
    </w:p>
    <w:p>
      <w:pPr>
        <w:pStyle w:val="Normal"/>
        <w:rPr/>
      </w:pPr>
      <w:r>
        <w:rPr/>
        <w:t xml:space="preserve">    </w:t>
      </w:r>
      <w:r>
        <w:rPr/>
        <w:t>city varchar(100),</w:t>
      </w:r>
    </w:p>
    <w:p>
      <w:pPr>
        <w:pStyle w:val="Normal"/>
        <w:rPr/>
      </w:pPr>
      <w:r>
        <w:rPr/>
        <w:t xml:space="preserve">    </w:t>
      </w:r>
      <w:r>
        <w:rPr/>
        <w:t>state varchar(100),</w:t>
      </w:r>
    </w:p>
    <w:p>
      <w:pPr>
        <w:pStyle w:val="Normal"/>
        <w:rPr/>
      </w:pPr>
      <w:r>
        <w:rPr/>
        <w:t xml:space="preserve">    </w:t>
      </w:r>
      <w:r>
        <w:rPr/>
        <w:t>zipcode varchar(100)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COPY nf_summary (</w:t>
      </w:r>
    </w:p>
    <w:p>
      <w:pPr>
        <w:pStyle w:val="Normal"/>
        <w:rPr/>
      </w:pPr>
      <w:r>
        <w:rPr/>
        <w:t xml:space="preserve">    </w:t>
      </w:r>
      <w:r>
        <w:rPr/>
        <w:t>legalnameofbusiness,</w:t>
      </w:r>
    </w:p>
    <w:p>
      <w:pPr>
        <w:pStyle w:val="Normal"/>
        <w:rPr/>
      </w:pPr>
      <w:r>
        <w:rPr/>
        <w:t>primarycardreferencenumber,</w:t>
      </w:r>
    </w:p>
    <w:p>
      <w:pPr>
        <w:pStyle w:val="Normal"/>
        <w:rPr/>
      </w:pPr>
      <w:r>
        <w:rPr/>
        <w:t>linkedaccount,</w:t>
      </w:r>
    </w:p>
    <w:p>
      <w:pPr>
        <w:pStyle w:val="Normal"/>
        <w:rPr/>
      </w:pPr>
      <w:r>
        <w:rPr/>
        <w:t>addressline1,</w:t>
      </w:r>
    </w:p>
    <w:p>
      <w:pPr>
        <w:pStyle w:val="Normal"/>
        <w:rPr/>
      </w:pPr>
      <w:r>
        <w:rPr/>
        <w:t>addressline2,</w:t>
      </w:r>
    </w:p>
    <w:p>
      <w:pPr>
        <w:pStyle w:val="Normal"/>
        <w:rPr/>
      </w:pPr>
      <w:r>
        <w:rPr/>
        <w:t>addressline3,</w:t>
      </w:r>
    </w:p>
    <w:p>
      <w:pPr>
        <w:pStyle w:val="Normal"/>
        <w:rPr/>
      </w:pPr>
      <w:r>
        <w:rPr/>
        <w:t>addressline4,</w:t>
      </w:r>
    </w:p>
    <w:p>
      <w:pPr>
        <w:pStyle w:val="Normal"/>
        <w:rPr/>
      </w:pPr>
      <w:r>
        <w:rPr/>
        <w:t>addressline5,</w:t>
      </w:r>
    </w:p>
    <w:p>
      <w:pPr>
        <w:pStyle w:val="Normal"/>
        <w:rPr/>
      </w:pPr>
      <w:r>
        <w:rPr/>
        <w:t>city,</w:t>
      </w:r>
    </w:p>
    <w:p>
      <w:pPr>
        <w:pStyle w:val="Normal"/>
        <w:rPr/>
      </w:pPr>
      <w:r>
        <w:rPr/>
        <w:t>state,</w:t>
      </w:r>
    </w:p>
    <w:p>
      <w:pPr>
        <w:pStyle w:val="Normal"/>
        <w:rPr/>
      </w:pPr>
      <w:r>
        <w:rPr/>
        <w:t>zipcode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FROM '/tmp/nf_summary.csv'</w:t>
      </w:r>
    </w:p>
    <w:p>
      <w:pPr>
        <w:pStyle w:val="Normal"/>
        <w:rPr/>
      </w:pPr>
      <w:r>
        <w:rPr/>
        <w:t>WITH (FORMAT csv, HEADER true, DELIMITER ',');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6. Miscellaneous Commands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Command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\dn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all schemas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\q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Quit the psql shell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\?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Show psql help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\timing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Toggle timing of query execution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Application>LibreOffice/6.4.7.2$Linux_X86_64 LibreOffice_project/40$Build-2</Application>
  <Pages>4</Pages>
  <Words>293</Words>
  <Characters>1974</Characters>
  <CharactersWithSpaces>2248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2025-12-15T20:13:45Z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